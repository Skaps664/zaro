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3D9E" w:rsidRDefault="00DC3D9E"/>
    <w:p w:rsidR="00DC3D9E" w:rsidRDefault="00BC316F">
      <w:r>
        <w:t>Zaru Perfume Collection</w:t>
      </w:r>
    </w:p>
    <w:p w:rsidR="00DC3D9E" w:rsidRDefault="00BC316F">
      <w:r>
        <w:t>Tagline: Luxury Impressions, Timeless Essence</w:t>
      </w:r>
    </w:p>
    <w:p w:rsidR="00DC3D9E" w:rsidRDefault="00DC3D9E"/>
    <w:p w:rsidR="00DC3D9E" w:rsidRDefault="00BC316F">
      <w:r>
        <w:t xml:space="preserve">1. </w:t>
      </w:r>
      <w:proofErr w:type="spellStart"/>
      <w:r>
        <w:t>Zaru</w:t>
      </w:r>
      <w:proofErr w:type="spellEnd"/>
      <w:r>
        <w:t xml:space="preserve"> Dream </w:t>
      </w:r>
      <w:r>
        <w:t>(Inspired by Imagination)</w:t>
      </w:r>
    </w:p>
    <w:p w:rsidR="00DC3D9E" w:rsidRDefault="00BC316F">
      <w:r>
        <w:t>Category: Fresh Citrus Woody</w:t>
      </w:r>
    </w:p>
    <w:p w:rsidR="00DC3D9E" w:rsidRDefault="00BC316F">
      <w:r>
        <w:t>Notes: Citrus, Bergamot, Orange, Tea, Neroli, Ginger, Amber, Musk, Sandalwood</w:t>
      </w:r>
    </w:p>
    <w:p w:rsidR="00057512" w:rsidRDefault="00BC316F">
      <w:r>
        <w:t>Description</w:t>
      </w:r>
      <w:r w:rsidR="00057512">
        <w:t>:</w:t>
      </w:r>
      <w:r w:rsidR="00057512" w:rsidRPr="00057512">
        <w:t xml:space="preserve"> </w:t>
      </w:r>
      <w:proofErr w:type="spellStart"/>
      <w:r w:rsidR="00057512">
        <w:t>Zaru</w:t>
      </w:r>
      <w:proofErr w:type="spellEnd"/>
      <w:r w:rsidR="00057512">
        <w:t xml:space="preserve"> Dream is a refreshing and uplifting fragrance crafted for individuals who appreciate elegance in simplicity. The scent opens with bright citrus and bergamot, creating an energetic and clean first impression. As it settles, soft tea and </w:t>
      </w:r>
      <w:proofErr w:type="spellStart"/>
      <w:r w:rsidR="00057512">
        <w:t>neroli</w:t>
      </w:r>
      <w:proofErr w:type="spellEnd"/>
      <w:r w:rsidR="00057512">
        <w:t xml:space="preserve"> notes add a calming and sophisticated character, while warm musk and sandalwood provide a smooth and long-lasting finish. Perfect for daily wear, office environments, and casual outings, </w:t>
      </w:r>
      <w:proofErr w:type="spellStart"/>
      <w:r w:rsidR="00057512">
        <w:t>Zaru</w:t>
      </w:r>
      <w:proofErr w:type="spellEnd"/>
      <w:r w:rsidR="00057512">
        <w:t xml:space="preserve"> Dream reflects confidence, clarity, and modern style. It is ideal for those who want a fresh fragrance that feels light yet luxurious throughout the day.</w:t>
      </w:r>
    </w:p>
    <w:p w:rsidR="00DC3D9E" w:rsidRDefault="00BC316F">
      <w:r>
        <w:t>Price: ______</w:t>
      </w:r>
    </w:p>
    <w:p w:rsidR="00DC3D9E" w:rsidRDefault="00BC316F" w:rsidP="00BC316F">
      <w:pPr>
        <w:pStyle w:val="Heading1"/>
      </w:pPr>
      <w:bookmarkStart w:id="0" w:name="_GoBack"/>
      <w:r>
        <w:t>Unisex Fragrances</w:t>
      </w:r>
    </w:p>
    <w:bookmarkEnd w:id="0"/>
    <w:p w:rsidR="00DC3D9E" w:rsidRDefault="00BC316F">
      <w:r>
        <w:t xml:space="preserve">2. </w:t>
      </w:r>
      <w:proofErr w:type="spellStart"/>
      <w:r>
        <w:t>Zaru</w:t>
      </w:r>
      <w:proofErr w:type="spellEnd"/>
      <w:r>
        <w:t xml:space="preserve"> Royal </w:t>
      </w:r>
      <w:r>
        <w:t>(Inspired by Ambassador)</w:t>
      </w:r>
    </w:p>
    <w:p w:rsidR="00DC3D9E" w:rsidRDefault="00BC316F">
      <w:r>
        <w:t>Category: Fresh Aromatic</w:t>
      </w:r>
    </w:p>
    <w:p w:rsidR="00DC3D9E" w:rsidRDefault="00BC316F">
      <w:r>
        <w:t>Notes: Lemon, Mint, Lavender, Spices, Musk, Wood</w:t>
      </w:r>
    </w:p>
    <w:p w:rsidR="00DC3D9E" w:rsidRDefault="00BC316F">
      <w:r>
        <w:t>Description:</w:t>
      </w:r>
      <w:r w:rsidR="00057512">
        <w:t xml:space="preserve"> </w:t>
      </w:r>
      <w:proofErr w:type="spellStart"/>
      <w:r w:rsidR="00057512">
        <w:t>Zaru</w:t>
      </w:r>
      <w:proofErr w:type="spellEnd"/>
      <w:r w:rsidR="00057512">
        <w:t xml:space="preserve"> Royal is a refined and elegant fragrance designed for professionals and leaders. The fresh lemon and mint opening creates a clean and energetic start, while lavender and subtle spices add depth and character. The warm woody and musky base ensures long-lasting performance and a confident aura. Suitable for business meetings, office wear, and formal occasions, </w:t>
      </w:r>
      <w:proofErr w:type="spellStart"/>
      <w:r w:rsidR="00057512">
        <w:t>Zaru</w:t>
      </w:r>
      <w:proofErr w:type="spellEnd"/>
      <w:r w:rsidR="00057512">
        <w:t xml:space="preserve"> Royal delivers a balanced blend of freshness and sophistication, making it a perfect signature scent for modern gentlemen.</w:t>
      </w:r>
    </w:p>
    <w:p w:rsidR="00DC3D9E" w:rsidRDefault="00BC316F">
      <w:r>
        <w:t>Price: ____</w:t>
      </w:r>
      <w:r>
        <w:t>__</w:t>
      </w:r>
    </w:p>
    <w:p w:rsidR="00BC316F" w:rsidRDefault="00BC316F" w:rsidP="00BC316F">
      <w:pPr>
        <w:pStyle w:val="Heading2"/>
      </w:pPr>
      <w:r>
        <w:t>Male Fragrances</w:t>
      </w:r>
    </w:p>
    <w:p w:rsidR="00DC3D9E" w:rsidRDefault="00DC3D9E"/>
    <w:p w:rsidR="00DC3D9E" w:rsidRDefault="00BC316F">
      <w:r>
        <w:t>3. Zaru Floral Bloom (Inspired by Gucci Flora)</w:t>
      </w:r>
    </w:p>
    <w:p w:rsidR="00DC3D9E" w:rsidRDefault="00BC316F">
      <w:r>
        <w:t>Category: Floral Sweet</w:t>
      </w:r>
    </w:p>
    <w:p w:rsidR="00DC3D9E" w:rsidRDefault="00BC316F">
      <w:r>
        <w:lastRenderedPageBreak/>
        <w:t>Notes: Peony, Citrus, Rose, Osmanthus, Patchouli, Sandalwood</w:t>
      </w:r>
    </w:p>
    <w:p w:rsidR="00DC3D9E" w:rsidRDefault="00BC316F">
      <w:r>
        <w:t xml:space="preserve">Description: </w:t>
      </w:r>
      <w:proofErr w:type="spellStart"/>
      <w:r w:rsidR="00057512">
        <w:t>Zaru</w:t>
      </w:r>
      <w:proofErr w:type="spellEnd"/>
      <w:r w:rsidR="00057512">
        <w:t xml:space="preserve"> Floral Bloom is a soft and graceful floral fragrance created for women who love elegance and charm. The gentle citrus and peony notes provide a fresh and feminine opening, followed by a romantic rose and floral heart that feels delicate and luxurious. The warm patchouli and sandalwood base adds depth and longevity, making it suitable for everyday use, gatherin</w:t>
      </w:r>
      <w:r w:rsidR="00057512">
        <w:t xml:space="preserve">gs, and special occasions. </w:t>
      </w:r>
      <w:proofErr w:type="spellStart"/>
      <w:r w:rsidR="00057512">
        <w:t>Zaru</w:t>
      </w:r>
      <w:proofErr w:type="spellEnd"/>
      <w:r w:rsidR="00057512">
        <w:t xml:space="preserve"> </w:t>
      </w:r>
      <w:r w:rsidR="00057512">
        <w:t>Floral Bloom captures beauty, confidence, and timeless femininity in every spray.</w:t>
      </w:r>
    </w:p>
    <w:p w:rsidR="00DC3D9E" w:rsidRDefault="00BC316F">
      <w:r>
        <w:t>Price: ______</w:t>
      </w:r>
    </w:p>
    <w:p w:rsidR="00DC3D9E" w:rsidRDefault="00BC316F" w:rsidP="00BC316F">
      <w:pPr>
        <w:pStyle w:val="Heading1"/>
      </w:pPr>
      <w:r>
        <w:t>Female Fragrances</w:t>
      </w:r>
    </w:p>
    <w:p w:rsidR="00DC3D9E" w:rsidRDefault="00BC316F">
      <w:r>
        <w:t>4. Zaru Victory Crown (Inspired by Creed Aventus)</w:t>
      </w:r>
    </w:p>
    <w:p w:rsidR="00DC3D9E" w:rsidRDefault="00BC316F">
      <w:r>
        <w:t>Category: F</w:t>
      </w:r>
      <w:r>
        <w:t>ruity Woody</w:t>
      </w:r>
    </w:p>
    <w:p w:rsidR="00DC3D9E" w:rsidRDefault="00BC316F">
      <w:r>
        <w:t>Notes: Pineapple, Apple, Bergamot, Birch, Jasmine, Musk, Oakmoss, Vanilla</w:t>
      </w:r>
    </w:p>
    <w:p w:rsidR="00057512" w:rsidRDefault="00BC316F">
      <w:r>
        <w:t xml:space="preserve">Description: </w:t>
      </w:r>
      <w:proofErr w:type="spellStart"/>
      <w:r w:rsidR="00057512">
        <w:t>Zaru</w:t>
      </w:r>
      <w:proofErr w:type="spellEnd"/>
      <w:r w:rsidR="00057512">
        <w:t xml:space="preserve"> </w:t>
      </w:r>
      <w:r w:rsidR="00057512">
        <w:t>V</w:t>
      </w:r>
      <w:r w:rsidR="00057512">
        <w:t>ictory</w:t>
      </w:r>
      <w:r w:rsidR="00057512">
        <w:t xml:space="preserve"> </w:t>
      </w:r>
      <w:r w:rsidR="00057512">
        <w:t xml:space="preserve">Crown is a bold and powerful fragrance made for individuals who want to stand out and lead with confidence. The fruity pineapple and apple opening delivers a vibrant and energetic start, while smoky birch and jasmine create a strong and masculine character. The rich musk and vanilla base ensures long-lasting performance and a premium feel. Ideal for business meetings, events, and evening wear, </w:t>
      </w:r>
      <w:proofErr w:type="spellStart"/>
      <w:r w:rsidR="00057512">
        <w:t>Zaru</w:t>
      </w:r>
      <w:proofErr w:type="spellEnd"/>
      <w:r w:rsidR="00057512">
        <w:t xml:space="preserve"> </w:t>
      </w:r>
      <w:r w:rsidR="00057512">
        <w:t>V</w:t>
      </w:r>
      <w:r w:rsidR="00057512">
        <w:t>ictory</w:t>
      </w:r>
      <w:r w:rsidR="00057512">
        <w:t xml:space="preserve"> </w:t>
      </w:r>
      <w:r w:rsidR="00057512">
        <w:t>Crown represents success, ambition, and leadership.</w:t>
      </w:r>
    </w:p>
    <w:p w:rsidR="00DC3D9E" w:rsidRDefault="00BC316F">
      <w:r>
        <w:t>Price: ______</w:t>
      </w:r>
    </w:p>
    <w:p w:rsidR="00BC316F" w:rsidRDefault="00BC316F" w:rsidP="00BC316F">
      <w:pPr>
        <w:pStyle w:val="Heading2"/>
      </w:pPr>
      <w:r>
        <w:t>Male Fragrances</w:t>
      </w:r>
    </w:p>
    <w:p w:rsidR="00DC3D9E" w:rsidRDefault="00DC3D9E"/>
    <w:p w:rsidR="00DC3D9E" w:rsidRDefault="00BC316F">
      <w:r>
        <w:t>5. Zaru Executive Code (Inspired by Office for Men)</w:t>
      </w:r>
    </w:p>
    <w:p w:rsidR="00DC3D9E" w:rsidRDefault="00BC316F">
      <w:r>
        <w:t>Category: Fresh Professional</w:t>
      </w:r>
    </w:p>
    <w:p w:rsidR="00DC3D9E" w:rsidRDefault="00BC316F">
      <w:r>
        <w:t xml:space="preserve">Notes: Citrus, Bergamot, </w:t>
      </w:r>
      <w:r>
        <w:t>Amber, Floral, Musk, Woody</w:t>
      </w:r>
    </w:p>
    <w:p w:rsidR="00DC3D9E" w:rsidRDefault="00BC316F">
      <w:r>
        <w:t>Description:</w:t>
      </w:r>
      <w:r w:rsidR="00057512">
        <w:t xml:space="preserve"> </w:t>
      </w:r>
      <w:proofErr w:type="spellStart"/>
      <w:r w:rsidR="00057512">
        <w:t>Zaru</w:t>
      </w:r>
      <w:proofErr w:type="spellEnd"/>
      <w:r w:rsidR="00057512">
        <w:t xml:space="preserve"> </w:t>
      </w:r>
      <w:proofErr w:type="gramStart"/>
      <w:r w:rsidR="00057512">
        <w:t>Executive</w:t>
      </w:r>
      <w:r w:rsidR="00057512">
        <w:t xml:space="preserve">  </w:t>
      </w:r>
      <w:r w:rsidR="00057512">
        <w:t>Office</w:t>
      </w:r>
      <w:proofErr w:type="gramEnd"/>
      <w:r w:rsidR="00057512">
        <w:t xml:space="preserve"> is a clean and professional fragrance designed for everyday work life. The fresh citrus and bergamot opening provides an energetic start to the day, while light floral and amber notes create a balanced and smooth scent. The woody and musky base ensures subtle yet noticeable performance throughout the day. Perfect for office environments, meetings, and professional settings, </w:t>
      </w:r>
      <w:proofErr w:type="spellStart"/>
      <w:r w:rsidR="00057512">
        <w:t>Zaru</w:t>
      </w:r>
      <w:proofErr w:type="spellEnd"/>
      <w:r w:rsidR="00057512">
        <w:t xml:space="preserve"> </w:t>
      </w:r>
      <w:r w:rsidR="00057512">
        <w:t>Executive Office helps you maintain a confident and polished presence</w:t>
      </w:r>
      <w:proofErr w:type="gramStart"/>
      <w:r w:rsidR="00057512">
        <w:t>.</w:t>
      </w:r>
      <w:r>
        <w:t>.</w:t>
      </w:r>
      <w:proofErr w:type="gramEnd"/>
    </w:p>
    <w:p w:rsidR="00DC3D9E" w:rsidRDefault="00BC316F">
      <w:r>
        <w:t>Price: ______</w:t>
      </w:r>
    </w:p>
    <w:p w:rsidR="00BC316F" w:rsidRDefault="00BC316F" w:rsidP="00BC316F">
      <w:pPr>
        <w:pStyle w:val="Heading2"/>
      </w:pPr>
      <w:r>
        <w:lastRenderedPageBreak/>
        <w:t>Male Fragrances</w:t>
      </w:r>
    </w:p>
    <w:p w:rsidR="00BC316F" w:rsidRDefault="00BC316F" w:rsidP="00BC316F">
      <w:pPr>
        <w:spacing w:before="100" w:beforeAutospacing="1" w:after="100" w:afterAutospacing="1" w:line="240" w:lineRule="auto"/>
      </w:pPr>
    </w:p>
    <w:p w:rsidR="00DC3D9E" w:rsidRDefault="00DC3D9E"/>
    <w:p w:rsidR="00DC3D9E" w:rsidRDefault="00D515E4">
      <w:r>
        <w:t xml:space="preserve">6. </w:t>
      </w:r>
      <w:proofErr w:type="spellStart"/>
      <w:r>
        <w:t>Zaru</w:t>
      </w:r>
      <w:proofErr w:type="spellEnd"/>
      <w:r w:rsidR="00BC316F">
        <w:t xml:space="preserve"> Desire (Inspired by Dunhill Desire)</w:t>
      </w:r>
    </w:p>
    <w:p w:rsidR="00DC3D9E" w:rsidRDefault="00BC316F">
      <w:r>
        <w:t>Category: Warm Spicy</w:t>
      </w:r>
    </w:p>
    <w:p w:rsidR="00DC3D9E" w:rsidRDefault="00BC316F">
      <w:r>
        <w:t>Notes: Apple, Lemon, Rose, Teakwood, Vanilla, Musk</w:t>
      </w:r>
    </w:p>
    <w:p w:rsidR="00DC3D9E" w:rsidRDefault="00BC316F">
      <w:r>
        <w:t>Description:</w:t>
      </w:r>
      <w:r w:rsidR="00057512">
        <w:t xml:space="preserve"> </w:t>
      </w:r>
      <w:proofErr w:type="spellStart"/>
      <w:r w:rsidR="00057512">
        <w:t>Zaru</w:t>
      </w:r>
      <w:proofErr w:type="spellEnd"/>
      <w:r w:rsidR="00057512">
        <w:t xml:space="preserve"> Desire is a warm and romantic fragrance crafted for evening wear and special moments. The fruity apple and citrus opening gives a lively and inviting feel, while rose and teakwood add a rich and elegant touch. The smooth vanilla and musk base creates a warm and long-lasting finish. Perfect for dinners, gatherings, and romantic occasions, </w:t>
      </w:r>
      <w:proofErr w:type="spellStart"/>
      <w:r w:rsidR="00057512">
        <w:t>Zaru</w:t>
      </w:r>
      <w:proofErr w:type="spellEnd"/>
      <w:r w:rsidR="00057512">
        <w:t xml:space="preserve"> Desire adds charm and confidence to your personality.</w:t>
      </w:r>
    </w:p>
    <w:p w:rsidR="00DC3D9E" w:rsidRDefault="00BC316F">
      <w:r>
        <w:t>Price: _____</w:t>
      </w:r>
      <w:r>
        <w:t>_</w:t>
      </w:r>
    </w:p>
    <w:p w:rsidR="00BC316F" w:rsidRDefault="00BC316F" w:rsidP="00BC316F">
      <w:pPr>
        <w:pStyle w:val="Heading2"/>
      </w:pPr>
      <w:r>
        <w:t>Male Fragrances</w:t>
      </w:r>
    </w:p>
    <w:p w:rsidR="00BC316F" w:rsidRDefault="00BC316F" w:rsidP="00BC316F">
      <w:pPr>
        <w:spacing w:before="100" w:beforeAutospacing="1" w:after="100" w:afterAutospacing="1" w:line="240" w:lineRule="auto"/>
      </w:pPr>
    </w:p>
    <w:p w:rsidR="00DC3D9E" w:rsidRDefault="00DC3D9E"/>
    <w:p w:rsidR="00DC3D9E" w:rsidRDefault="00BC316F">
      <w:r>
        <w:t>7. Zaru Crystal Flame (Inspired by BR540)</w:t>
      </w:r>
    </w:p>
    <w:p w:rsidR="00DC3D9E" w:rsidRDefault="00BC316F">
      <w:r>
        <w:t>Category: Amber Sweet</w:t>
      </w:r>
    </w:p>
    <w:p w:rsidR="00DC3D9E" w:rsidRDefault="00BC316F">
      <w:r>
        <w:t>Notes: Saffron, Amberwood, Cedar, Resin</w:t>
      </w:r>
    </w:p>
    <w:p w:rsidR="00057512" w:rsidRDefault="00BC316F">
      <w:r>
        <w:t xml:space="preserve">Description: </w:t>
      </w:r>
      <w:proofErr w:type="spellStart"/>
      <w:r w:rsidR="00057512">
        <w:t>Zaru</w:t>
      </w:r>
      <w:proofErr w:type="spellEnd"/>
      <w:r w:rsidR="00057512">
        <w:t xml:space="preserve"> Crystal</w:t>
      </w:r>
      <w:r w:rsidR="00057512">
        <w:t xml:space="preserve"> Flame</w:t>
      </w:r>
      <w:r w:rsidR="00057512">
        <w:t xml:space="preserve"> is a luxurious and captivating fragrance known for its rich amber sweetness and long-lasting performance. </w:t>
      </w:r>
      <w:proofErr w:type="gramStart"/>
      <w:r w:rsidR="00057512">
        <w:t>The warm saffron opening blends beautifully with amberwood and cedar, creating a unique and premium scent profile.</w:t>
      </w:r>
      <w:proofErr w:type="gramEnd"/>
      <w:r w:rsidR="00057512">
        <w:t xml:space="preserve"> The fragrance leaves a strong yet elegant trail that feels modern and sophisticated. Suitable for both men and women, </w:t>
      </w:r>
      <w:proofErr w:type="spellStart"/>
      <w:r w:rsidR="00057512">
        <w:t>Zaru</w:t>
      </w:r>
      <w:proofErr w:type="spellEnd"/>
      <w:r w:rsidR="00057512">
        <w:t xml:space="preserve"> Crystal</w:t>
      </w:r>
      <w:r w:rsidR="00057512">
        <w:t xml:space="preserve"> Flame</w:t>
      </w:r>
      <w:r w:rsidR="00057512">
        <w:t xml:space="preserve"> is perfect for events, parties, and special occasions where you want to leave a lasting impression.</w:t>
      </w:r>
    </w:p>
    <w:p w:rsidR="00DC3D9E" w:rsidRDefault="00BC316F">
      <w:r>
        <w:t>Price: ______</w:t>
      </w:r>
    </w:p>
    <w:p w:rsidR="00DC3D9E" w:rsidRDefault="00BC316F" w:rsidP="00BC316F">
      <w:pPr>
        <w:pStyle w:val="Heading1"/>
      </w:pPr>
      <w:r>
        <w:t>Unisex Fragrances</w:t>
      </w:r>
    </w:p>
    <w:p w:rsidR="00BC316F" w:rsidRDefault="00BC316F"/>
    <w:p w:rsidR="00DC3D9E" w:rsidRDefault="00BC316F">
      <w:r>
        <w:t>8. Zaru Wild Storm (Inspired by Dior Sauvage)</w:t>
      </w:r>
    </w:p>
    <w:p w:rsidR="00DC3D9E" w:rsidRDefault="00BC316F">
      <w:r>
        <w:t>Category: Fresh Spicy</w:t>
      </w:r>
    </w:p>
    <w:p w:rsidR="00DC3D9E" w:rsidRDefault="00BC316F">
      <w:r>
        <w:lastRenderedPageBreak/>
        <w:t>Notes: Bergamot, Pe</w:t>
      </w:r>
      <w:r>
        <w:t>pper, Lavender, Amber, Patchouli</w:t>
      </w:r>
    </w:p>
    <w:p w:rsidR="00DC3D9E" w:rsidRDefault="00BC316F">
      <w:r>
        <w:t xml:space="preserve">Description: </w:t>
      </w:r>
      <w:proofErr w:type="spellStart"/>
      <w:r w:rsidR="00057512">
        <w:t>Zaru</w:t>
      </w:r>
      <w:proofErr w:type="spellEnd"/>
      <w:r w:rsidR="00057512">
        <w:t xml:space="preserve"> Wild</w:t>
      </w:r>
      <w:r w:rsidR="00057512">
        <w:t xml:space="preserve"> Storm</w:t>
      </w:r>
      <w:r w:rsidR="00057512">
        <w:t xml:space="preserve"> is a bold and energetic fragrance designed for men who enjoy strong and fresh scents. The bright bergamot opening creates a sharp and refreshing start, followed by spicy pepper and lavender that add character and intensity. The warm amber and patchouli base ensures long-lasting performance and a masculine presence. Ideal for daily wear, outings, and evening use, </w:t>
      </w:r>
      <w:proofErr w:type="spellStart"/>
      <w:r w:rsidR="00057512">
        <w:t>Zaru</w:t>
      </w:r>
      <w:proofErr w:type="spellEnd"/>
      <w:r w:rsidR="00057512">
        <w:t xml:space="preserve"> Wild </w:t>
      </w:r>
      <w:r w:rsidR="00057512">
        <w:t xml:space="preserve">Storm </w:t>
      </w:r>
      <w:r w:rsidR="00057512">
        <w:t>delivers confidence and strength in every spray.</w:t>
      </w:r>
    </w:p>
    <w:p w:rsidR="00DC3D9E" w:rsidRDefault="00BC316F">
      <w:r>
        <w:t>Price: ______</w:t>
      </w:r>
    </w:p>
    <w:p w:rsidR="00BC316F" w:rsidRDefault="00BC316F" w:rsidP="00BC316F">
      <w:pPr>
        <w:pStyle w:val="Heading2"/>
      </w:pPr>
      <w:r>
        <w:t>Male Fragrances</w:t>
      </w:r>
    </w:p>
    <w:p w:rsidR="00DC3D9E" w:rsidRDefault="00DC3D9E"/>
    <w:p w:rsidR="00DC3D9E" w:rsidRDefault="00BC316F">
      <w:r>
        <w:t>9. Zaru Active Rush (Inspired by J. Sport)</w:t>
      </w:r>
    </w:p>
    <w:p w:rsidR="00DC3D9E" w:rsidRDefault="00BC316F">
      <w:r>
        <w:t>Category: Fresh Sport</w:t>
      </w:r>
    </w:p>
    <w:p w:rsidR="00DC3D9E" w:rsidRDefault="00BC316F">
      <w:r>
        <w:t>Notes: Citrus, Aquatic, Musk</w:t>
      </w:r>
    </w:p>
    <w:p w:rsidR="00DC3D9E" w:rsidRDefault="00BC316F">
      <w:r>
        <w:t xml:space="preserve">Description: </w:t>
      </w:r>
      <w:proofErr w:type="spellStart"/>
      <w:r w:rsidR="00057512">
        <w:t>Zaru</w:t>
      </w:r>
      <w:proofErr w:type="spellEnd"/>
      <w:r w:rsidR="00057512">
        <w:t xml:space="preserve"> Active Rush is a fresh and energetic fragrance made for active and modern lifestyles. The citrus opening creates an instant refreshing feel, while aquatic notes bring a cool and clean character. The musky base adds smoothness and longevity, making it suitable for gym, casual wear, and daily activities. </w:t>
      </w:r>
      <w:proofErr w:type="spellStart"/>
      <w:r w:rsidR="00057512">
        <w:t>Zaru</w:t>
      </w:r>
      <w:proofErr w:type="spellEnd"/>
      <w:r w:rsidR="00057512">
        <w:t xml:space="preserve"> Active Rush keeps you feeling fresh and confident throughout the day.</w:t>
      </w:r>
    </w:p>
    <w:p w:rsidR="00DC3D9E" w:rsidRDefault="00BC316F">
      <w:r>
        <w:t>Price: ______</w:t>
      </w:r>
    </w:p>
    <w:p w:rsidR="00BC316F" w:rsidRDefault="00BC316F" w:rsidP="00BC316F">
      <w:pPr>
        <w:pStyle w:val="Heading2"/>
      </w:pPr>
      <w:r>
        <w:t>Male Fragrances</w:t>
      </w:r>
    </w:p>
    <w:p w:rsidR="00DC3D9E" w:rsidRDefault="00DC3D9E"/>
    <w:p w:rsidR="00DC3D9E" w:rsidRDefault="00BC316F">
      <w:r>
        <w:t xml:space="preserve">10. Zaru </w:t>
      </w:r>
      <w:r>
        <w:t>Golden Elite (Inspired by J. Gold)</w:t>
      </w:r>
    </w:p>
    <w:p w:rsidR="00DC3D9E" w:rsidRDefault="00BC316F">
      <w:r>
        <w:t>Category: Warm Woody</w:t>
      </w:r>
    </w:p>
    <w:p w:rsidR="00DC3D9E" w:rsidRDefault="00BC316F">
      <w:r>
        <w:t>Notes: Citrus, Spices, Wood, Musk</w:t>
      </w:r>
    </w:p>
    <w:p w:rsidR="00BC316F" w:rsidRDefault="00BC316F">
      <w:r>
        <w:t xml:space="preserve">Description: </w:t>
      </w:r>
      <w:proofErr w:type="spellStart"/>
      <w:r w:rsidR="00057512">
        <w:t>Zaru</w:t>
      </w:r>
      <w:proofErr w:type="spellEnd"/>
      <w:r w:rsidR="00057512">
        <w:t xml:space="preserve"> Golden Elite is a warm and elegant fragrance designed for those who appreciate luxury and style. The citrus and spice opening creates a refined and classy impression, while woody and musky notes provide a rich and smooth finish. Suitable for formal events, business meetings, and evening wear, </w:t>
      </w:r>
      <w:proofErr w:type="spellStart"/>
      <w:r w:rsidR="00057512">
        <w:t>Zaru</w:t>
      </w:r>
      <w:proofErr w:type="spellEnd"/>
      <w:r w:rsidR="00057512">
        <w:t xml:space="preserve"> Golden Elite represents sophistication and confidence.</w:t>
      </w:r>
    </w:p>
    <w:p w:rsidR="00DC3D9E" w:rsidRDefault="00BC316F">
      <w:r>
        <w:t>Price: ______</w:t>
      </w:r>
    </w:p>
    <w:p w:rsidR="00BC316F" w:rsidRDefault="00BC316F" w:rsidP="00BC316F">
      <w:pPr>
        <w:pStyle w:val="Heading2"/>
      </w:pPr>
      <w:r>
        <w:t>Male Fragrances</w:t>
      </w:r>
    </w:p>
    <w:p w:rsidR="00BC316F" w:rsidRDefault="00BC316F"/>
    <w:p w:rsidR="00DC3D9E" w:rsidRDefault="00DC3D9E"/>
    <w:p w:rsidR="00DC3D9E" w:rsidRDefault="00BC316F">
      <w:r>
        <w:t>11. Zaru Pink Charm (Inspired by Bombshell)</w:t>
      </w:r>
    </w:p>
    <w:p w:rsidR="00DC3D9E" w:rsidRDefault="00BC316F">
      <w:r>
        <w:t>Category: Fruity Floral</w:t>
      </w:r>
    </w:p>
    <w:p w:rsidR="00DC3D9E" w:rsidRDefault="00BC316F">
      <w:r>
        <w:t>Notes: Passionfruit, Peony, Musk</w:t>
      </w:r>
    </w:p>
    <w:p w:rsidR="00057512" w:rsidRDefault="00BC316F">
      <w:r>
        <w:t>Description:</w:t>
      </w:r>
      <w:r w:rsidR="00057512">
        <w:t xml:space="preserve"> </w:t>
      </w:r>
      <w:proofErr w:type="spellStart"/>
      <w:r w:rsidR="00057512">
        <w:t>Zaru</w:t>
      </w:r>
      <w:proofErr w:type="spellEnd"/>
      <w:r w:rsidR="00057512">
        <w:t xml:space="preserve"> Pink</w:t>
      </w:r>
      <w:r w:rsidR="00057512">
        <w:t xml:space="preserve"> Charm</w:t>
      </w:r>
      <w:r w:rsidR="00057512">
        <w:t xml:space="preserve"> is a lively and feminine fragrance filled with freshness and charm. The sweet passion</w:t>
      </w:r>
      <w:r w:rsidR="00057512">
        <w:t xml:space="preserve"> </w:t>
      </w:r>
      <w:r w:rsidR="00057512">
        <w:t xml:space="preserve">fruit opening creates a vibrant and youthful feel, while soft peony and floral notes add elegance and beauty. The smooth musk base ensures long-lasting comfort and a gentle scent trail. Perfect for daily wear, outings, and casual events, </w:t>
      </w:r>
      <w:proofErr w:type="spellStart"/>
      <w:r w:rsidR="00057512">
        <w:t>Zaru</w:t>
      </w:r>
      <w:proofErr w:type="spellEnd"/>
      <w:r w:rsidR="00057512">
        <w:t xml:space="preserve"> Pink </w:t>
      </w:r>
      <w:r w:rsidR="00057512">
        <w:t xml:space="preserve">Charm </w:t>
      </w:r>
      <w:r w:rsidR="00057512">
        <w:t>brings confidence and joy to every moment.</w:t>
      </w:r>
      <w:r>
        <w:t xml:space="preserve"> </w:t>
      </w:r>
    </w:p>
    <w:p w:rsidR="00DC3D9E" w:rsidRDefault="00BC316F">
      <w:r>
        <w:t>Price: ______</w:t>
      </w:r>
    </w:p>
    <w:p w:rsidR="00DC3D9E" w:rsidRDefault="00BC316F" w:rsidP="00BC316F">
      <w:pPr>
        <w:pStyle w:val="Heading1"/>
      </w:pPr>
      <w:r>
        <w:t>Female Fragrances</w:t>
      </w:r>
    </w:p>
    <w:p w:rsidR="00DC3D9E" w:rsidRDefault="00BC316F">
      <w:r>
        <w:t>12. Zaru Ocean Depth (Inspired by Megamare)</w:t>
      </w:r>
    </w:p>
    <w:p w:rsidR="00DC3D9E" w:rsidRDefault="00BC316F">
      <w:r>
        <w:t>Category: Marine Aquatic</w:t>
      </w:r>
    </w:p>
    <w:p w:rsidR="00DC3D9E" w:rsidRDefault="00BC316F">
      <w:r>
        <w:t>Notes: Sea Breeze, Marine Notes, Ambergris</w:t>
      </w:r>
    </w:p>
    <w:p w:rsidR="00BC316F" w:rsidRDefault="00BC316F">
      <w:r>
        <w:t xml:space="preserve">Description: </w:t>
      </w:r>
      <w:proofErr w:type="spellStart"/>
      <w:r w:rsidR="00057512">
        <w:t>Zaru</w:t>
      </w:r>
      <w:proofErr w:type="spellEnd"/>
      <w:r w:rsidR="00057512">
        <w:t xml:space="preserve"> Ocean</w:t>
      </w:r>
      <w:r w:rsidR="00057512">
        <w:t xml:space="preserve"> </w:t>
      </w:r>
      <w:r w:rsidR="00057512">
        <w:t xml:space="preserve">Depth is a deep and refreshing marine fragrance inspired by the power of the sea. The cool sea breeze opening creates a fresh and clean feeling, while marine notes add depth and mystery. The ambergris base gives a rich and long-lasting aquatic character. Ideal for summer, outdoor activities, and evening wear, </w:t>
      </w:r>
      <w:proofErr w:type="spellStart"/>
      <w:r w:rsidR="00057512">
        <w:t>Zaru</w:t>
      </w:r>
      <w:proofErr w:type="spellEnd"/>
      <w:r w:rsidR="00057512">
        <w:t xml:space="preserve"> Ocean</w:t>
      </w:r>
      <w:r w:rsidR="00057512">
        <w:t xml:space="preserve"> </w:t>
      </w:r>
      <w:r w:rsidR="00057512">
        <w:t>Depth offers a unique and memorable scent experience.</w:t>
      </w:r>
    </w:p>
    <w:p w:rsidR="00DC3D9E" w:rsidRDefault="00057512">
      <w:r>
        <w:t xml:space="preserve"> </w:t>
      </w:r>
      <w:r w:rsidR="00BC316F">
        <w:t>Price: ______</w:t>
      </w:r>
    </w:p>
    <w:p w:rsidR="00BC316F" w:rsidRDefault="00BC316F" w:rsidP="00BC316F">
      <w:pPr>
        <w:pStyle w:val="Heading1"/>
      </w:pPr>
      <w:r>
        <w:t>Unisex Fragrances</w:t>
      </w:r>
    </w:p>
    <w:p w:rsidR="00DC3D9E" w:rsidRDefault="00BC316F">
      <w:r>
        <w:t>13. Zaru Discovery Set (Testers</w:t>
      </w:r>
      <w:r>
        <w:t xml:space="preserve"> 5ml)</w:t>
      </w:r>
    </w:p>
    <w:p w:rsidR="00DC3D9E" w:rsidRDefault="00BC316F">
      <w:r>
        <w:t>Category: Sample Collection</w:t>
      </w:r>
    </w:p>
    <w:p w:rsidR="00BC316F" w:rsidRDefault="00BC316F">
      <w:r>
        <w:t xml:space="preserve">Description: </w:t>
      </w:r>
      <w:proofErr w:type="spellStart"/>
      <w:r w:rsidR="00057512">
        <w:t>Zaru</w:t>
      </w:r>
      <w:proofErr w:type="spellEnd"/>
      <w:r w:rsidR="00057512">
        <w:t xml:space="preserve"> Mini Discovery Set is a convenient tester collection designed for customers who want to explore different fragrances before choosing a full-size bottle. These compact and travel-friendly testers allow you to experience the quality, longevity, and variety of </w:t>
      </w:r>
      <w:proofErr w:type="spellStart"/>
      <w:r w:rsidR="00057512">
        <w:t>Zaru</w:t>
      </w:r>
      <w:proofErr w:type="spellEnd"/>
      <w:r w:rsidR="00057512">
        <w:t xml:space="preserve"> perfumes. Perfect for gifting, sampling, and everyday carry, </w:t>
      </w:r>
      <w:proofErr w:type="spellStart"/>
      <w:r w:rsidR="00057512">
        <w:t>Zaru</w:t>
      </w:r>
      <w:proofErr w:type="spellEnd"/>
      <w:r w:rsidR="00057512">
        <w:t xml:space="preserve"> Mini Discovery </w:t>
      </w:r>
      <w:proofErr w:type="gramStart"/>
      <w:r w:rsidR="00057512">
        <w:t xml:space="preserve">Set </w:t>
      </w:r>
      <w:r w:rsidR="00057512">
        <w:t xml:space="preserve"> </w:t>
      </w:r>
      <w:r w:rsidR="00057512">
        <w:t>makes</w:t>
      </w:r>
      <w:proofErr w:type="gramEnd"/>
      <w:r w:rsidR="00057512">
        <w:t xml:space="preserve"> discovering your signature scent easy and affordable.</w:t>
      </w:r>
      <w:r w:rsidR="00057512">
        <w:t xml:space="preserve"> </w:t>
      </w:r>
    </w:p>
    <w:p w:rsidR="00DC3D9E" w:rsidRDefault="00BC316F">
      <w:r>
        <w:t>Price: ______</w:t>
      </w:r>
    </w:p>
    <w:p w:rsidR="00BC316F" w:rsidRDefault="00BC316F" w:rsidP="00BC316F">
      <w:pPr>
        <w:pStyle w:val="Heading1"/>
      </w:pPr>
      <w:r>
        <w:lastRenderedPageBreak/>
        <w:t>Unisex Fragrances</w:t>
      </w:r>
    </w:p>
    <w:p w:rsidR="00BC316F" w:rsidRDefault="00BC316F">
      <w:r>
        <w:t>14. Zaru Blue Legacy (Inspired by Bleu de Chanel)</w:t>
      </w:r>
    </w:p>
    <w:p w:rsidR="00DC3D9E" w:rsidRDefault="00BC316F">
      <w:r>
        <w:t>Category: Woody Aromatic</w:t>
      </w:r>
    </w:p>
    <w:p w:rsidR="00DC3D9E" w:rsidRDefault="00BC316F">
      <w:r>
        <w:t>Notes: Lemon, Mint, Ginger, Sandalwood, Cedar</w:t>
      </w:r>
    </w:p>
    <w:p w:rsidR="00057512" w:rsidRDefault="00BC316F">
      <w:r>
        <w:t xml:space="preserve">Description: </w:t>
      </w:r>
      <w:proofErr w:type="spellStart"/>
      <w:r w:rsidR="00057512">
        <w:t>Zaru</w:t>
      </w:r>
      <w:proofErr w:type="spellEnd"/>
      <w:r w:rsidR="00057512">
        <w:t xml:space="preserve"> Blue </w:t>
      </w:r>
      <w:r w:rsidR="00057512">
        <w:t xml:space="preserve">Legacy is a timeless and elegant fragrance that blends freshness with woody depth. The citrus and mint opening provides a clean and refreshing start, while ginger and aromatic notes add warmth and character. The sandalwood and cedar base ensures a smooth and long-lasting finish. Perfect for office, events, and daily wear, </w:t>
      </w:r>
      <w:proofErr w:type="spellStart"/>
      <w:r w:rsidR="00057512">
        <w:t>Zaru</w:t>
      </w:r>
      <w:proofErr w:type="spellEnd"/>
      <w:r w:rsidR="00057512">
        <w:t xml:space="preserve"> Blue Legacy represents modern elegance and confidence.</w:t>
      </w:r>
      <w:r w:rsidR="00057512">
        <w:t xml:space="preserve"> </w:t>
      </w:r>
    </w:p>
    <w:p w:rsidR="00DC3D9E" w:rsidRDefault="00BC316F">
      <w:r>
        <w:t>Price: ______</w:t>
      </w:r>
    </w:p>
    <w:p w:rsidR="00BC316F" w:rsidRDefault="00BC316F" w:rsidP="00BC316F">
      <w:pPr>
        <w:pStyle w:val="Heading2"/>
      </w:pPr>
      <w:r>
        <w:t>Male Fragrances</w:t>
      </w:r>
    </w:p>
    <w:p w:rsidR="00BC316F" w:rsidRPr="00BC316F" w:rsidRDefault="00BC316F">
      <w:pPr>
        <w:rPr>
          <w:b/>
        </w:rPr>
      </w:pPr>
    </w:p>
    <w:p w:rsidR="00DC3D9E" w:rsidRDefault="00DC3D9E"/>
    <w:p w:rsidR="00DC3D9E" w:rsidRDefault="00BC316F">
      <w:r>
        <w:t>About Zaru:</w:t>
      </w:r>
    </w:p>
    <w:p w:rsidR="00DC3D9E" w:rsidRDefault="00BC316F">
      <w:r>
        <w:t>Zaru is a premium fragrance brand offering high-quality perfume impressions inspired by world-famous scents for the Pakistani market.</w:t>
      </w:r>
    </w:p>
    <w:p w:rsidR="00DC3D9E" w:rsidRDefault="00DC3D9E"/>
    <w:p w:rsidR="00DC3D9E" w:rsidRDefault="00BC316F">
      <w:r>
        <w:t>Why Choose Zaru:</w:t>
      </w:r>
    </w:p>
    <w:p w:rsidR="00DC3D9E" w:rsidRDefault="00BC316F">
      <w:r>
        <w:t>- Long lasting fragrances</w:t>
      </w:r>
    </w:p>
    <w:p w:rsidR="00DC3D9E" w:rsidRDefault="00BC316F">
      <w:r>
        <w:t>- Premium oils</w:t>
      </w:r>
    </w:p>
    <w:p w:rsidR="00DC3D9E" w:rsidRDefault="00BC316F">
      <w:r>
        <w:t>- Affordable luxury</w:t>
      </w:r>
    </w:p>
    <w:p w:rsidR="00DC3D9E" w:rsidRDefault="00BC316F">
      <w:r>
        <w:t xml:space="preserve">- </w:t>
      </w:r>
      <w:r>
        <w:t>Elegant packaging</w:t>
      </w:r>
    </w:p>
    <w:p w:rsidR="00DC3D9E" w:rsidRDefault="00DC3D9E"/>
    <w:sectPr w:rsidR="00DC3D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BA59D4"/>
    <w:multiLevelType w:val="multilevel"/>
    <w:tmpl w:val="DB4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322AFC"/>
    <w:multiLevelType w:val="multilevel"/>
    <w:tmpl w:val="A692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3048D4"/>
    <w:multiLevelType w:val="multilevel"/>
    <w:tmpl w:val="50C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6D5AA7"/>
    <w:multiLevelType w:val="multilevel"/>
    <w:tmpl w:val="F1B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D17987"/>
    <w:multiLevelType w:val="multilevel"/>
    <w:tmpl w:val="E8B2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BE6E3D"/>
    <w:multiLevelType w:val="multilevel"/>
    <w:tmpl w:val="E90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EC6BFD"/>
    <w:multiLevelType w:val="multilevel"/>
    <w:tmpl w:val="1810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695652"/>
    <w:multiLevelType w:val="multilevel"/>
    <w:tmpl w:val="7DC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6"/>
  </w:num>
  <w:num w:numId="13">
    <w:abstractNumId w:val="14"/>
  </w:num>
  <w:num w:numId="14">
    <w:abstractNumId w:val="15"/>
  </w:num>
  <w:num w:numId="15">
    <w:abstractNumId w:val="10"/>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512"/>
    <w:rsid w:val="0006063C"/>
    <w:rsid w:val="0015074B"/>
    <w:rsid w:val="0029639D"/>
    <w:rsid w:val="00326F90"/>
    <w:rsid w:val="00AA1D8D"/>
    <w:rsid w:val="00B47730"/>
    <w:rsid w:val="00BC316F"/>
    <w:rsid w:val="00CB0664"/>
    <w:rsid w:val="00D515E4"/>
    <w:rsid w:val="00DC3D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37625">
      <w:bodyDiv w:val="1"/>
      <w:marLeft w:val="0"/>
      <w:marRight w:val="0"/>
      <w:marTop w:val="0"/>
      <w:marBottom w:val="0"/>
      <w:divBdr>
        <w:top w:val="none" w:sz="0" w:space="0" w:color="auto"/>
        <w:left w:val="none" w:sz="0" w:space="0" w:color="auto"/>
        <w:bottom w:val="none" w:sz="0" w:space="0" w:color="auto"/>
        <w:right w:val="none" w:sz="0" w:space="0" w:color="auto"/>
      </w:divBdr>
    </w:div>
    <w:div w:id="1005399158">
      <w:bodyDiv w:val="1"/>
      <w:marLeft w:val="0"/>
      <w:marRight w:val="0"/>
      <w:marTop w:val="0"/>
      <w:marBottom w:val="0"/>
      <w:divBdr>
        <w:top w:val="none" w:sz="0" w:space="0" w:color="auto"/>
        <w:left w:val="none" w:sz="0" w:space="0" w:color="auto"/>
        <w:bottom w:val="none" w:sz="0" w:space="0" w:color="auto"/>
        <w:right w:val="none" w:sz="0" w:space="0" w:color="auto"/>
      </w:divBdr>
    </w:div>
    <w:div w:id="1211962882">
      <w:bodyDiv w:val="1"/>
      <w:marLeft w:val="0"/>
      <w:marRight w:val="0"/>
      <w:marTop w:val="0"/>
      <w:marBottom w:val="0"/>
      <w:divBdr>
        <w:top w:val="none" w:sz="0" w:space="0" w:color="auto"/>
        <w:left w:val="none" w:sz="0" w:space="0" w:color="auto"/>
        <w:bottom w:val="none" w:sz="0" w:space="0" w:color="auto"/>
        <w:right w:val="none" w:sz="0" w:space="0" w:color="auto"/>
      </w:divBdr>
    </w:div>
    <w:div w:id="1343625197">
      <w:bodyDiv w:val="1"/>
      <w:marLeft w:val="0"/>
      <w:marRight w:val="0"/>
      <w:marTop w:val="0"/>
      <w:marBottom w:val="0"/>
      <w:divBdr>
        <w:top w:val="none" w:sz="0" w:space="0" w:color="auto"/>
        <w:left w:val="none" w:sz="0" w:space="0" w:color="auto"/>
        <w:bottom w:val="none" w:sz="0" w:space="0" w:color="auto"/>
        <w:right w:val="none" w:sz="0" w:space="0" w:color="auto"/>
      </w:divBdr>
    </w:div>
    <w:div w:id="1413353149">
      <w:bodyDiv w:val="1"/>
      <w:marLeft w:val="0"/>
      <w:marRight w:val="0"/>
      <w:marTop w:val="0"/>
      <w:marBottom w:val="0"/>
      <w:divBdr>
        <w:top w:val="none" w:sz="0" w:space="0" w:color="auto"/>
        <w:left w:val="none" w:sz="0" w:space="0" w:color="auto"/>
        <w:bottom w:val="none" w:sz="0" w:space="0" w:color="auto"/>
        <w:right w:val="none" w:sz="0" w:space="0" w:color="auto"/>
      </w:divBdr>
    </w:div>
    <w:div w:id="1417827515">
      <w:bodyDiv w:val="1"/>
      <w:marLeft w:val="0"/>
      <w:marRight w:val="0"/>
      <w:marTop w:val="0"/>
      <w:marBottom w:val="0"/>
      <w:divBdr>
        <w:top w:val="none" w:sz="0" w:space="0" w:color="auto"/>
        <w:left w:val="none" w:sz="0" w:space="0" w:color="auto"/>
        <w:bottom w:val="none" w:sz="0" w:space="0" w:color="auto"/>
        <w:right w:val="none" w:sz="0" w:space="0" w:color="auto"/>
      </w:divBdr>
    </w:div>
    <w:div w:id="1684084878">
      <w:bodyDiv w:val="1"/>
      <w:marLeft w:val="0"/>
      <w:marRight w:val="0"/>
      <w:marTop w:val="0"/>
      <w:marBottom w:val="0"/>
      <w:divBdr>
        <w:top w:val="none" w:sz="0" w:space="0" w:color="auto"/>
        <w:left w:val="none" w:sz="0" w:space="0" w:color="auto"/>
        <w:bottom w:val="none" w:sz="0" w:space="0" w:color="auto"/>
        <w:right w:val="none" w:sz="0" w:space="0" w:color="auto"/>
      </w:divBdr>
    </w:div>
    <w:div w:id="1700427535">
      <w:bodyDiv w:val="1"/>
      <w:marLeft w:val="0"/>
      <w:marRight w:val="0"/>
      <w:marTop w:val="0"/>
      <w:marBottom w:val="0"/>
      <w:divBdr>
        <w:top w:val="none" w:sz="0" w:space="0" w:color="auto"/>
        <w:left w:val="none" w:sz="0" w:space="0" w:color="auto"/>
        <w:bottom w:val="none" w:sz="0" w:space="0" w:color="auto"/>
        <w:right w:val="none" w:sz="0" w:space="0" w:color="auto"/>
      </w:divBdr>
    </w:div>
    <w:div w:id="180801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9B0EB-4FD7-44BB-8664-5D5BAF9A5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AISHA IFTIKHAR</cp:lastModifiedBy>
  <cp:revision>4</cp:revision>
  <dcterms:created xsi:type="dcterms:W3CDTF">2013-12-23T23:15:00Z</dcterms:created>
  <dcterms:modified xsi:type="dcterms:W3CDTF">2026-03-24T13:03:00Z</dcterms:modified>
  <cp:category/>
</cp:coreProperties>
</file>